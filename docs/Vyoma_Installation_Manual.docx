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Vyoma Receptionist — Installation Manual</w:t>
      </w:r>
    </w:p>
    <w:p>
      <w:r>
        <w:t>Version 1.0 · July 2026</w:t>
      </w:r>
    </w:p>
    <w:p>
      <w:r>
        <w:t xml:space="preserve">Vyoma is an offline AI receptionist. She greets visitors, answers questions from your organisation's own documents and website, logs visits, and notifies staff. After installation </w:t>
      </w:r>
      <w:r>
        <w:rPr>
          <w:b/>
        </w:rPr>
        <w:t>no internet connection is required</w:t>
      </w:r>
      <w:r>
        <w:t xml:space="preserve"> — all AI models run on the reception computer and no visitor data ever leaves it.</w:t>
      </w:r>
    </w:p>
    <w:p>
      <w:r>
        <w:t>This manual takes you from an empty computer to a working receptionist. Allow 30–60 minutes; most of it is model downloads.</w:t>
      </w:r>
    </w:p>
    <w:p>
      <w:pPr>
        <w:pStyle w:val="Heading1"/>
      </w:pPr>
      <w:r>
        <w:rPr>
          <w:color w:val="1F4E79"/>
          <w:sz w:val="28"/>
        </w:rPr>
        <w:t>1. What you need</w:t>
      </w:r>
    </w:p>
    <w:p>
      <w:r/>
      <w:r>
        <w:rPr>
          <w:b/>
        </w:rPr>
        <w:t>Hardware</w:t>
      </w:r>
      <w:r/>
    </w:p>
    <w:p>
      <w:pPr>
        <w:pStyle w:val="ListBullet"/>
      </w:pPr>
      <w:r>
        <w:t>A PC or laptop with a 4 GB (or better) NVIDIA graphics card.</w:t>
      </w:r>
      <w:r>
        <w:t xml:space="preserve"> A repurposed laptop of the RTX 2050 class works well.</w:t>
      </w:r>
      <w:r>
        <w:t xml:space="preserve"> (Without a GPU Vyoma still runs, just with slower replies.)</w:t>
      </w:r>
    </w:p>
    <w:p>
      <w:pPr>
        <w:pStyle w:val="ListBullet"/>
      </w:pPr>
      <w:r>
        <w:t>Webcam (built-in is fine) — for detecting visitors.</w:t>
      </w:r>
    </w:p>
    <w:p>
      <w:pPr>
        <w:pStyle w:val="ListBullet"/>
      </w:pPr>
      <w:r>
        <w:t>Microphone (built-in is fine; a USB directional microphone is</w:t>
      </w:r>
      <w:r>
        <w:t xml:space="preserve"> better in noisy lobbies).</w:t>
      </w:r>
    </w:p>
    <w:p>
      <w:pPr>
        <w:pStyle w:val="ListBullet"/>
      </w:pPr>
      <w:r>
        <w:t>Speakers.</w:t>
      </w:r>
    </w:p>
    <w:p>
      <w:pPr>
        <w:pStyle w:val="ListBullet"/>
      </w:pPr>
      <w:r>
        <w:t>At least 15 GB free disk space.</w:t>
      </w:r>
    </w:p>
    <w:p>
      <w:r/>
      <w:r>
        <w:rPr>
          <w:b/>
        </w:rPr>
        <w:t>Software</w:t>
      </w:r>
      <w:r/>
    </w:p>
    <w:p>
      <w:pPr>
        <w:pStyle w:val="ListBullet"/>
      </w:pPr>
      <w:r>
        <w:t>Ubuntu Linux 22.04 or newer (other distributions work; commands</w:t>
      </w:r>
      <w:r>
        <w:t xml:space="preserve"> below are for Ubuntu).</w:t>
      </w:r>
    </w:p>
    <w:p>
      <w:pPr>
        <w:pStyle w:val="ListBullet"/>
      </w:pPr>
      <w:r>
        <w:t xml:space="preserve">Internet connection </w:t>
      </w:r>
      <w:r>
        <w:rPr>
          <w:b/>
        </w:rPr>
        <w:t>during installation only</w:t>
      </w:r>
      <w:r>
        <w:t>.</w:t>
      </w:r>
    </w:p>
    <w:p>
      <w:pPr>
        <w:pStyle w:val="Heading1"/>
      </w:pPr>
      <w:r>
        <w:rPr>
          <w:color w:val="1F4E79"/>
          <w:sz w:val="28"/>
        </w:rPr>
        <w:t>2. Install system packages</w:t>
      </w:r>
    </w:p>
    <w:p>
      <w:r>
        <w:t>Open a terminal and run: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sudo apt update</w:t>
        <w:br/>
        <w:t>sudo apt install -y python3-venv python3-pip alsa-utils espeak-ng</w:t>
      </w:r>
    </w:p>
    <w:p>
      <w:r/>
      <w:r>
        <w:rPr>
          <w:rFonts w:ascii="Consolas" w:hAnsi="Consolas"/>
          <w:color w:val="8B2F00"/>
          <w:sz w:val="20"/>
        </w:rPr>
        <w:t>alsa-utils</w:t>
      </w:r>
      <w:r>
        <w:t xml:space="preserve"> provides the audio player; </w:t>
      </w:r>
      <w:r>
        <w:rPr>
          <w:rFonts w:ascii="Consolas" w:hAnsi="Consolas"/>
          <w:color w:val="8B2F00"/>
          <w:sz w:val="20"/>
        </w:rPr>
        <w:t>espeak-ng</w:t>
      </w:r>
      <w:r>
        <w:t xml:space="preserve"> is an emergency fallback voice.</w:t>
      </w:r>
    </w:p>
    <w:p>
      <w:r>
        <w:t>If the computer has an NVIDIA GPU and drivers are not installed yet: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sudo ubuntu-drivers autoinstall</w:t>
        <w:br/>
        <w:t>sudo reboot</w:t>
      </w:r>
    </w:p>
    <w:p>
      <w:pPr>
        <w:pStyle w:val="Heading1"/>
      </w:pPr>
      <w:r>
        <w:rPr>
          <w:color w:val="1F4E79"/>
          <w:sz w:val="28"/>
        </w:rPr>
        <w:t>3. Install Ollama (the local AI engine)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curl -fsSL https://ollama.com/install.sh | sh</w:t>
      </w:r>
    </w:p>
    <w:p>
      <w:r>
        <w:t>Then download the AI models Vyoma uses (about 4 GB total):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ollama pull qwen2.5:3b          # the reasoning "brain"</w:t>
        <w:br/>
        <w:t>ollama pull nomic-embed-text    # knowledge-base search</w:t>
        <w:br/>
        <w:t>ollama pull llama3.2:3b         # optional fallback brain</w:t>
      </w:r>
    </w:p>
    <w:p>
      <w:r>
        <w:t>Check it works: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ollama list</w:t>
      </w:r>
    </w:p>
    <w:p>
      <w:r>
        <w:t>You should see the models listed. Ollama runs automatically as a background service from now on, including after reboots.</w:t>
      </w:r>
    </w:p>
    <w:p>
      <w:pPr>
        <w:pStyle w:val="Heading1"/>
      </w:pPr>
      <w:r>
        <w:rPr>
          <w:color w:val="1F4E79"/>
          <w:sz w:val="28"/>
        </w:rPr>
        <w:t>4. Install Vyoma</w:t>
      </w:r>
    </w:p>
    <w:p>
      <w:r>
        <w:t xml:space="preserve">Copy the </w:t>
      </w:r>
      <w:r>
        <w:rPr>
          <w:rFonts w:ascii="Consolas" w:hAnsi="Consolas"/>
          <w:color w:val="8B2F00"/>
          <w:sz w:val="20"/>
        </w:rPr>
        <w:t>vyoma</w:t>
      </w:r>
      <w:r>
        <w:t xml:space="preserve"> folder from your release archive / USB stick to the home directory (this manual assumes </w:t>
      </w:r>
      <w:r>
        <w:rPr>
          <w:rFonts w:ascii="Consolas" w:hAnsi="Consolas"/>
          <w:color w:val="8B2F00"/>
          <w:sz w:val="20"/>
        </w:rPr>
        <w:t>~/vyoma</w:t>
      </w:r>
      <w:r>
        <w:t>), then: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cd ~/vyoma</w:t>
        <w:br/>
        <w:t>python3 -m venv .venv</w:t>
        <w:br/>
        <w:t>.venv/bin/pip install -r requirements.txt</w:t>
      </w:r>
    </w:p>
    <w:p>
      <w:r>
        <w:t>Download a voice for the receptionist (one-time):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.venv/bin/python -m piper.download_voices en_US-lessac-medium --data-dir voices</w:t>
      </w:r>
    </w:p>
    <w:p>
      <w:r>
        <w:t xml:space="preserve">Other included options: </w:t>
      </w:r>
      <w:r>
        <w:rPr>
          <w:rFonts w:ascii="Consolas" w:hAnsi="Consolas"/>
          <w:color w:val="8B2F00"/>
          <w:sz w:val="20"/>
        </w:rPr>
        <w:t>en_US-hfc_female-medium</w:t>
      </w:r>
      <w:r>
        <w:t xml:space="preserve">, </w:t>
      </w:r>
      <w:r>
        <w:rPr>
          <w:rFonts w:ascii="Consolas" w:hAnsi="Consolas"/>
          <w:color w:val="8B2F00"/>
          <w:sz w:val="20"/>
        </w:rPr>
        <w:t>en_GB-cori-medium</w:t>
      </w:r>
      <w:r>
        <w:t xml:space="preserve"> (female voices), </w:t>
      </w:r>
      <w:r>
        <w:rPr>
          <w:rFonts w:ascii="Consolas" w:hAnsi="Consolas"/>
          <w:color w:val="8B2F00"/>
          <w:sz w:val="20"/>
        </w:rPr>
        <w:t>hi_IN-priyamvada-medium</w:t>
      </w:r>
      <w:r>
        <w:t xml:space="preserve"> (Hindi). You can switch voices later in the control panel.</w:t>
      </w:r>
    </w:p>
    <w:p>
      <w:r>
        <w:t>The speech-recognition model (Whisper) downloads itself the first time voice mode runs.</w:t>
      </w:r>
    </w:p>
    <w:p>
      <w:pPr>
        <w:pStyle w:val="Heading1"/>
      </w:pPr>
      <w:r>
        <w:rPr>
          <w:color w:val="1F4E79"/>
          <w:sz w:val="28"/>
        </w:rPr>
        <w:t>5. First test</w:t>
      </w:r>
    </w:p>
    <w:p>
      <w:r>
        <w:t>Text-only test (no microphone needed):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cd ~/vyoma</w:t>
        <w:br/>
        <w:t>.venv/bin/python -m vyoma --text</w:t>
      </w:r>
    </w:p>
    <w:p>
      <w:r>
        <w:t xml:space="preserve">Type </w:t>
      </w:r>
      <w:r>
        <w:rPr>
          <w:rFonts w:ascii="Consolas" w:hAnsi="Consolas"/>
          <w:color w:val="8B2F00"/>
          <w:sz w:val="20"/>
        </w:rPr>
        <w:t>hello</w:t>
      </w:r>
      <w:r>
        <w:t xml:space="preserve"> — Vyoma should greet you. Type </w:t>
      </w:r>
      <w:r>
        <w:rPr>
          <w:rFonts w:ascii="Consolas" w:hAnsi="Consolas"/>
          <w:color w:val="8B2F00"/>
          <w:sz w:val="20"/>
        </w:rPr>
        <w:t>goodbye</w:t>
      </w:r>
      <w:r>
        <w:t xml:space="preserve"> to end. If this works, the AI engine, knowledge base and agent are all fine.</w:t>
      </w:r>
    </w:p>
    <w:p>
      <w:r>
        <w:t>Voice test: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.venv/bin/python -m vyoma</w:t>
      </w:r>
    </w:p>
    <w:p>
      <w:r>
        <w:t>Speak after "… listening" appears. Press Ctrl+C to stop.</w:t>
      </w:r>
    </w:p>
    <w:p>
      <w:pPr>
        <w:pStyle w:val="Heading1"/>
      </w:pPr>
      <w:r>
        <w:rPr>
          <w:color w:val="1F4E79"/>
          <w:sz w:val="28"/>
        </w:rPr>
        <w:t>6. Start the control panel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.venv/bin/python -m vyoma.gui</w:t>
      </w:r>
    </w:p>
    <w:p>
      <w:r>
        <w:t xml:space="preserve">Open </w:t>
      </w:r>
      <w:r>
        <w:rPr>
          <w:b/>
        </w:rPr>
        <w:t>http://127.0.0.1:7860</w:t>
      </w:r>
      <w:r>
        <w:t xml:space="preserve"> in the browser. Everything below happens in the control panel.</w:t>
      </w:r>
    </w:p>
    <w:p>
      <w:pPr>
        <w:pStyle w:val="Heading1"/>
      </w:pPr>
      <w:r>
        <w:rPr>
          <w:color w:val="1F4E79"/>
          <w:sz w:val="28"/>
        </w:rPr>
        <w:t>7. Teach Vyoma about your organisation</w:t>
      </w:r>
    </w:p>
    <w:p>
      <w:pPr>
        <w:pStyle w:val="ListNumber"/>
      </w:pPr>
      <w:r>
        <w:t xml:space="preserve">Go to the </w:t>
      </w:r>
      <w:r>
        <w:rPr>
          <w:b/>
        </w:rPr>
        <w:t>Knowledge</w:t>
      </w:r>
      <w:r>
        <w:t xml:space="preserve"> tab.</w:t>
      </w:r>
    </w:p>
    <w:p>
      <w:pPr>
        <w:pStyle w:val="ListNumber"/>
      </w:pPr>
      <w:r>
        <w:t xml:space="preserve">Enter your website domain (e.g. </w:t>
      </w:r>
      <w:r>
        <w:rPr>
          <w:rFonts w:ascii="Consolas" w:hAnsi="Consolas"/>
          <w:color w:val="8B2F00"/>
          <w:sz w:val="20"/>
        </w:rPr>
        <w:t>www.yourschool.org</w:t>
      </w:r>
      <w:r>
        <w:t>) and press</w:t>
      </w:r>
      <w:r>
        <w:t xml:space="preserve"> </w:t>
      </w:r>
      <w:r>
        <w:rPr>
          <w:b/>
        </w:rPr>
        <w:t>Crawl &amp; learn</w:t>
      </w:r>
      <w:r>
        <w:t>. Vyoma reads every page of your site. Progress</w:t>
      </w:r>
      <w:r>
        <w:t xml:space="preserve"> appears in the Dashboard activity feed.</w:t>
      </w:r>
    </w:p>
    <w:p>
      <w:pPr>
        <w:pStyle w:val="ListNumber"/>
      </w:pPr>
      <w:r>
        <w:t>Optionally upload brochures, prospectuses, price lists, staff</w:t>
      </w:r>
      <w:r>
        <w:t xml:space="preserve"> directories — PDF, DOCX, TXT or MD files.</w:t>
      </w:r>
    </w:p>
    <w:p>
      <w:pPr>
        <w:pStyle w:val="ListNumber"/>
      </w:pPr>
      <w:r>
        <w:t>Delete the sample knowledge files that shipped with Vyoma</w:t>
      </w:r>
      <w:r>
        <w:t xml:space="preserve"> (anything you did not add yourself) using the ✕ buttons.</w:t>
      </w:r>
    </w:p>
    <w:p>
      <w:pPr>
        <w:pStyle w:val="Heading1"/>
      </w:pPr>
      <w:r>
        <w:rPr>
          <w:color w:val="1F4E79"/>
          <w:sz w:val="28"/>
        </w:rPr>
        <w:t>8. Set the identity</w:t>
      </w:r>
    </w:p>
    <w:p>
      <w:pPr>
        <w:pStyle w:val="ListNumber"/>
      </w:pPr>
      <w:r>
        <w:t xml:space="preserve">Go to the </w:t>
      </w:r>
      <w:r>
        <w:rPr>
          <w:b/>
        </w:rPr>
        <w:t>Settings</w:t>
      </w:r>
      <w:r>
        <w:t xml:space="preserve"> tab.</w:t>
      </w:r>
    </w:p>
    <w:p>
      <w:pPr>
        <w:pStyle w:val="ListNumber"/>
      </w:pPr>
      <w:r>
        <w:t xml:space="preserve">Press </w:t>
      </w:r>
      <w:r>
        <w:rPr>
          <w:b/>
        </w:rPr>
        <w:t>🔍 Detect from knowledge base</w:t>
      </w:r>
      <w:r>
        <w:t>. Vyoma reads what you just</w:t>
      </w:r>
      <w:r>
        <w:t xml:space="preserve"> ingested and fills in the organisation name, phone, website and</w:t>
      </w:r>
      <w:r>
        <w:t xml:space="preserve"> address where it can find them.</w:t>
      </w:r>
    </w:p>
    <w:p>
      <w:pPr>
        <w:pStyle w:val="ListNumber"/>
      </w:pPr>
      <w:r>
        <w:t>Review every field — correct or complete them (address and email</w:t>
      </w:r>
      <w:r>
        <w:t xml:space="preserve"> are often missing from websites), rename the receptionist if you</w:t>
      </w:r>
      <w:r>
        <w:t xml:space="preserve"> like (default: Vyoma), choose a voice.</w:t>
      </w:r>
    </w:p>
    <w:p>
      <w:pPr>
        <w:pStyle w:val="ListNumber"/>
      </w:pPr>
      <w:r/>
      <w:r>
        <w:rPr>
          <w:b/>
        </w:rPr>
        <w:t>Speech hotwords</w:t>
      </w:r>
      <w:r>
        <w:t>: keep the short list of your organisation's</w:t>
      </w:r>
      <w:r>
        <w:t xml:space="preserve"> names and local place names — this makes the microphone recognise</w:t>
      </w:r>
      <w:r>
        <w:t xml:space="preserve"> them accurately in Indian English.</w:t>
      </w:r>
    </w:p>
    <w:p>
      <w:pPr>
        <w:pStyle w:val="ListNumber"/>
      </w:pPr>
      <w:r>
        <w:t xml:space="preserve">Press </w:t>
      </w:r>
      <w:r>
        <w:rPr>
          <w:b/>
        </w:rPr>
        <w:t>Save settings</w:t>
      </w:r>
      <w:r>
        <w:t>.</w:t>
      </w:r>
    </w:p>
    <w:p>
      <w:pPr>
        <w:pStyle w:val="Heading1"/>
      </w:pPr>
      <w:r>
        <w:rPr>
          <w:color w:val="1F4E79"/>
          <w:sz w:val="28"/>
        </w:rPr>
        <w:t>9. Test like a visitor</w:t>
      </w:r>
    </w:p>
    <w:p>
      <w:pPr>
        <w:pStyle w:val="ListBullet"/>
      </w:pPr>
      <w:r/>
      <w:r>
        <w:rPr>
          <w:b/>
        </w:rPr>
        <w:t>Test chat</w:t>
      </w:r>
      <w:r>
        <w:t xml:space="preserve"> tab: ask the questions your visitors actually ask</w:t>
      </w:r>
      <w:r>
        <w:t xml:space="preserve"> ("What are the admission dates?", "I'm here to meet the principal").</w:t>
      </w:r>
    </w:p>
    <w:p>
      <w:pPr>
        <w:pStyle w:val="ListBullet"/>
      </w:pPr>
      <w:r/>
      <w:r>
        <w:rPr>
          <w:b/>
        </w:rPr>
        <w:t>Camera</w:t>
      </w:r>
      <w:r>
        <w:t xml:space="preserve"> tab: press Start preview and check your face gets a</w:t>
      </w:r>
      <w:r>
        <w:t xml:space="preserve"> green box.</w:t>
      </w:r>
    </w:p>
    <w:p>
      <w:pPr>
        <w:pStyle w:val="ListBullet"/>
      </w:pPr>
      <w:r/>
      <w:r>
        <w:rPr>
          <w:b/>
        </w:rPr>
        <w:t>Dashboard</w:t>
      </w:r>
      <w:r>
        <w:t xml:space="preserve"> tab: press </w:t>
      </w:r>
      <w:r>
        <w:rPr>
          <w:b/>
        </w:rPr>
        <w:t>▶ Start (camera + voice)</w:t>
      </w:r>
      <w:r>
        <w:t xml:space="preserve"> and walk up</w:t>
      </w:r>
      <w:r>
        <w:t xml:space="preserve"> to the machine. Vyoma should greet you when she sees you; speak</w:t>
      </w:r>
      <w:r>
        <w:t xml:space="preserve"> normally. Press </w:t>
      </w:r>
      <w:r>
        <w:rPr>
          <w:b/>
        </w:rPr>
        <w:t>■ Stop</w:t>
      </w:r>
      <w:r>
        <w:t xml:space="preserve"> when done.</w:t>
      </w:r>
    </w:p>
    <w:p>
      <w:r>
        <w:t>Fix wrong answers by adding the missing information to the knowledge base (a simple .txt file with question-and-answer lines works well).</w:t>
      </w:r>
    </w:p>
    <w:p>
      <w:pPr>
        <w:pStyle w:val="Heading1"/>
      </w:pPr>
      <w:r>
        <w:rPr>
          <w:color w:val="1F4E79"/>
          <w:sz w:val="28"/>
        </w:rPr>
        <w:t>10. Optional: staff notifications on phones</w:t>
      </w:r>
    </w:p>
    <w:p>
      <w:pPr>
        <w:pStyle w:val="ListNumber"/>
      </w:pPr>
      <w:r>
        <w:t xml:space="preserve">Install the free </w:t>
      </w:r>
      <w:r>
        <w:rPr>
          <w:b/>
        </w:rPr>
        <w:t>ntfy</w:t>
      </w:r>
      <w:r>
        <w:t xml:space="preserve"> app (Android/iPhone) and subscribe to a</w:t>
      </w:r>
      <w:r>
        <w:t xml:space="preserve"> secret topic, e.g. </w:t>
      </w:r>
      <w:r>
        <w:rPr>
          <w:rFonts w:ascii="Consolas" w:hAnsi="Consolas"/>
          <w:color w:val="8B2F00"/>
          <w:sz w:val="20"/>
        </w:rPr>
        <w:t>yourschool-reception-8317</w:t>
      </w:r>
      <w:r>
        <w:t>.</w:t>
      </w:r>
    </w:p>
    <w:p>
      <w:pPr>
        <w:pStyle w:val="ListNumber"/>
      </w:pPr>
      <w:r>
        <w:t xml:space="preserve">In </w:t>
      </w:r>
      <w:r>
        <w:rPr>
          <w:b/>
        </w:rPr>
        <w:t>Settings → Staff notification webhook</w:t>
      </w:r>
      <w:r>
        <w:t>, enter</w:t>
      </w:r>
      <w:r>
        <w:t xml:space="preserve"> </w:t>
      </w:r>
      <w:r>
        <w:rPr>
          <w:rFonts w:ascii="Consolas" w:hAnsi="Consolas"/>
          <w:color w:val="8B2F00"/>
          <w:sz w:val="20"/>
        </w:rPr>
        <w:t>https://ntfy.sh/yourschool-reception-8317</w:t>
      </w:r>
      <w:r>
        <w:t xml:space="preserve"> and save.</w:t>
      </w:r>
    </w:p>
    <w:p>
      <w:r>
        <w:t>When a visitor comes to meet someone, the staff member's phone gets the message. (This one feature uses the internet; leave it empty for a fully offline installation — notifications are then stored in the database and shown in the visitors report.)</w:t>
      </w:r>
    </w:p>
    <w:p>
      <w:pPr>
        <w:pStyle w:val="Heading1"/>
      </w:pPr>
      <w:r>
        <w:rPr>
          <w:color w:val="1F4E79"/>
          <w:sz w:val="28"/>
        </w:rPr>
        <w:t>11. Optional: start automatically on boot</w:t>
      </w:r>
    </w:p>
    <w:p>
      <w:r>
        <w:t>Create a service file: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sudo tee /etc/systemd/system/vyoma-gui.service &gt; /dev/null &lt;&lt;'EOF'</w:t>
        <w:br/>
        <w:t>[Unit]</w:t>
        <w:br/>
        <w:t>Description=Vyoma receptionist control panel</w:t>
        <w:br/>
        <w:t>After=network.target ollama.service</w:t>
        <w:br/>
        <w:br/>
        <w:t>[Service]</w:t>
        <w:br/>
        <w:t>User=REPLACE_WITH_YOUR_USERNAME</w:t>
        <w:br/>
        <w:t>WorkingDirectory=/home/REPLACE_WITH_YOUR_USERNAME/vyoma</w:t>
        <w:br/>
        <w:t>ExecStart=/home/REPLACE_WITH_YOUR_USERNAME/vyoma/.venv/bin/python -m vyoma.gui</w:t>
        <w:br/>
        <w:t>Restart=on-failure</w:t>
        <w:br/>
        <w:br/>
        <w:t>[Install]</w:t>
        <w:br/>
        <w:t>WantedBy=multi-user.target</w:t>
        <w:br/>
        <w:t>EOF</w:t>
        <w:br/>
        <w:t>sudo systemctl enable --now vyoma-gui</w:t>
      </w:r>
    </w:p>
    <w:p>
      <w:r>
        <w:t>The control panel is then always available at port 7860, and the receptionist can be started from it with one click.</w:t>
      </w:r>
    </w:p>
    <w:p>
      <w:pPr>
        <w:pStyle w:val="Heading1"/>
      </w:pPr>
      <w:r>
        <w:rPr>
          <w:color w:val="1F4E79"/>
          <w:sz w:val="28"/>
        </w:rPr>
        <w:t>12. Daily use</w:t>
      </w:r>
    </w:p>
    <w:p>
      <w:pPr>
        <w:pStyle w:val="ListBullet"/>
      </w:pPr>
      <w:r>
        <w:t xml:space="preserve">Reports: </w:t>
      </w:r>
      <w:r>
        <w:rPr>
          <w:b/>
        </w:rPr>
        <w:t>Reports</w:t>
      </w:r>
      <w:r>
        <w:t xml:space="preserve"> tab → Generate visitors report → open in the</w:t>
      </w:r>
      <w:r>
        <w:t xml:space="preserve"> browser or download as Excel.</w:t>
      </w:r>
    </w:p>
    <w:p>
      <w:pPr>
        <w:pStyle w:val="ListBullet"/>
      </w:pPr>
      <w:r>
        <w:t>Updating knowledge: upload new documents or re-crawl the website</w:t>
      </w:r>
      <w:r>
        <w:t xml:space="preserve"> from the </w:t>
      </w:r>
      <w:r>
        <w:rPr>
          <w:b/>
        </w:rPr>
        <w:t>Knowledge</w:t>
      </w:r>
      <w:r>
        <w:t xml:space="preserve"> tab any time; Vyoma re-learns automatically.</w:t>
      </w:r>
    </w:p>
    <w:p>
      <w:pPr>
        <w:pStyle w:val="ListBullet"/>
      </w:pPr>
      <w:r>
        <w:t xml:space="preserve">Backup: copy three things — </w:t>
      </w:r>
      <w:r>
        <w:rPr>
          <w:rFonts w:ascii="Consolas" w:hAnsi="Consolas"/>
          <w:color w:val="8B2F00"/>
          <w:sz w:val="20"/>
        </w:rPr>
        <w:t>config.yaml</w:t>
      </w:r>
      <w:r>
        <w:t xml:space="preserve">, the </w:t>
      </w:r>
      <w:r>
        <w:rPr>
          <w:rFonts w:ascii="Consolas" w:hAnsi="Consolas"/>
          <w:color w:val="8B2F00"/>
          <w:sz w:val="20"/>
        </w:rPr>
        <w:t>knowledge/</w:t>
      </w:r>
      <w:r>
        <w:t xml:space="preserve"> folder</w:t>
      </w:r>
      <w:r>
        <w:t xml:space="preserve"> and the </w:t>
      </w:r>
      <w:r>
        <w:rPr>
          <w:rFonts w:ascii="Consolas" w:hAnsi="Consolas"/>
          <w:color w:val="8B2F00"/>
          <w:sz w:val="20"/>
        </w:rPr>
        <w:t>data/</w:t>
      </w:r>
      <w:r>
        <w:t xml:space="preserve"> folder. That is the entire personality, memory and</w:t>
      </w:r>
      <w:r>
        <w:t xml:space="preserve"> visitor history of your receptionist.</w:t>
      </w:r>
    </w:p>
    <w:p>
      <w:pPr>
        <w:pStyle w:val="Heading1"/>
      </w:pPr>
      <w:r>
        <w:rPr>
          <w:color w:val="1F4E79"/>
          <w:sz w:val="28"/>
        </w:rPr>
        <w:t>13. Troubleshooting</w:t>
      </w:r>
    </w:p>
    <w:p>
      <w:r/>
      <w:r>
        <w:rPr>
          <w:b/>
        </w:rPr>
        <w:t>"Neither model is available in Ollama"</w:t>
      </w:r>
      <w:r>
        <w:t xml:space="preserve"> — Ollama is not running or models are missing. Run </w:t>
      </w:r>
      <w:r>
        <w:rPr>
          <w:rFonts w:ascii="Consolas" w:hAnsi="Consolas"/>
          <w:color w:val="8B2F00"/>
          <w:sz w:val="20"/>
        </w:rPr>
        <w:t>ollama list</w:t>
      </w:r>
      <w:r>
        <w:t xml:space="preserve">; re-run the </w:t>
      </w:r>
      <w:r>
        <w:rPr>
          <w:rFonts w:ascii="Consolas" w:hAnsi="Consolas"/>
          <w:color w:val="8B2F00"/>
          <w:sz w:val="20"/>
        </w:rPr>
        <w:t>ollama pull</w:t>
      </w:r>
      <w:r>
        <w:t xml:space="preserve"> commands from step 3.</w:t>
      </w:r>
    </w:p>
    <w:p>
      <w:r/>
      <w:r>
        <w:rPr>
          <w:b/>
        </w:rPr>
        <w:t>No sound</w:t>
      </w:r>
      <w:r>
        <w:t xml:space="preserve"> — test with </w:t>
      </w:r>
      <w:r>
        <w:rPr>
          <w:rFonts w:ascii="Consolas" w:hAnsi="Consolas"/>
          <w:color w:val="8B2F00"/>
          <w:sz w:val="20"/>
        </w:rPr>
        <w:t>aplay /usr/share/sounds/alsa/Front_Center.wav</w:t>
      </w:r>
      <w:r>
        <w:t>. Select the right output device in Ubuntu's sound settings.</w:t>
      </w:r>
    </w:p>
    <w:p>
      <w:r/>
      <w:r>
        <w:rPr>
          <w:b/>
        </w:rPr>
        <w:t>Microphone not heard</w:t>
      </w:r>
      <w:r>
        <w:t xml:space="preserve"> — test with </w:t>
      </w:r>
      <w:r>
        <w:rPr>
          <w:rFonts w:ascii="Consolas" w:hAnsi="Consolas"/>
          <w:color w:val="8B2F00"/>
          <w:sz w:val="20"/>
        </w:rPr>
        <w:t>arecord -d 3 test.wav &amp;&amp; aplay test.wav</w:t>
      </w:r>
      <w:r>
        <w:t xml:space="preserve">. Choose the correct input device in sound settings and raise the input volume. In noisy rooms lower </w:t>
      </w:r>
      <w:r>
        <w:rPr>
          <w:rFonts w:ascii="Consolas" w:hAnsi="Consolas"/>
          <w:color w:val="8B2F00"/>
          <w:sz w:val="20"/>
        </w:rPr>
        <w:t>energy_threshold</w:t>
      </w:r>
      <w:r>
        <w:t xml:space="preserve"> (more sensitive) or raise it (less sensitive) in </w:t>
      </w:r>
      <w:r>
        <w:rPr>
          <w:rFonts w:ascii="Consolas" w:hAnsi="Consolas"/>
          <w:color w:val="8B2F00"/>
          <w:sz w:val="20"/>
        </w:rPr>
        <w:t>config.yaml</w:t>
      </w:r>
      <w:r>
        <w:t>.</w:t>
      </w:r>
    </w:p>
    <w:p>
      <w:r/>
      <w:r>
        <w:rPr>
          <w:b/>
        </w:rPr>
        <w:t>Names misheard</w:t>
      </w:r>
      <w:r>
        <w:t xml:space="preserve"> — add them to </w:t>
      </w:r>
      <w:r>
        <w:rPr>
          <w:b/>
        </w:rPr>
        <w:t>Speech hotwords</w:t>
      </w:r>
      <w:r>
        <w:t xml:space="preserve"> in Settings.</w:t>
      </w:r>
    </w:p>
    <w:p>
      <w:r/>
      <w:r>
        <w:rPr>
          <w:b/>
        </w:rPr>
        <w:t>Camera busy / black preview</w:t>
      </w:r>
      <w:r>
        <w:t xml:space="preserve"> — only one program can use the webcam: stop other apps (or the receptionist) and retry. Check the camera index in </w:t>
      </w:r>
      <w:r>
        <w:rPr>
          <w:rFonts w:ascii="Consolas" w:hAnsi="Consolas"/>
          <w:color w:val="8B2F00"/>
          <w:sz w:val="20"/>
        </w:rPr>
        <w:t>config.yaml</w:t>
      </w:r>
      <w:r>
        <w:t xml:space="preserve"> (</w:t>
      </w:r>
      <w:r>
        <w:rPr>
          <w:rFonts w:ascii="Consolas" w:hAnsi="Consolas"/>
          <w:color w:val="8B2F00"/>
          <w:sz w:val="20"/>
        </w:rPr>
        <w:t>camera_index: 0</w:t>
      </w:r>
      <w:r>
        <w:t xml:space="preserve"> → try </w:t>
      </w:r>
      <w:r>
        <w:rPr>
          <w:rFonts w:ascii="Consolas" w:hAnsi="Consolas"/>
          <w:color w:val="8B2F00"/>
          <w:sz w:val="20"/>
        </w:rPr>
        <w:t>1</w:t>
      </w:r>
      <w:r>
        <w:t>).</w:t>
      </w:r>
    </w:p>
    <w:p>
      <w:r/>
      <w:r>
        <w:rPr>
          <w:b/>
        </w:rPr>
        <w:t>Replies are slow</w:t>
      </w:r>
      <w:r>
        <w:t xml:space="preserve"> — confirm the GPU is used: </w:t>
      </w:r>
      <w:r>
        <w:rPr>
          <w:rFonts w:ascii="Consolas" w:hAnsi="Consolas"/>
          <w:color w:val="8B2F00"/>
          <w:sz w:val="20"/>
        </w:rPr>
        <w:t>nvidia-smi</w:t>
      </w:r>
      <w:r>
        <w:t xml:space="preserve"> should show </w:t>
      </w:r>
      <w:r>
        <w:rPr>
          <w:rFonts w:ascii="Consolas" w:hAnsi="Consolas"/>
          <w:color w:val="8B2F00"/>
          <w:sz w:val="20"/>
        </w:rPr>
        <w:t>ollama</w:t>
      </w:r>
      <w:r>
        <w:t xml:space="preserve"> using memory. Without a GPU, expect several extra seconds per reply.</w:t>
      </w:r>
    </w:p>
    <w:p>
      <w:r/>
      <w:r>
        <w:rPr>
          <w:b/>
        </w:rPr>
        <w:t>Port 7860 already in use</w:t>
      </w:r>
      <w:r>
        <w:t xml:space="preserve"> — start with another port: </w:t>
      </w:r>
      <w:r>
        <w:rPr>
          <w:rFonts w:ascii="Consolas" w:hAnsi="Consolas"/>
          <w:color w:val="8B2F00"/>
          <w:sz w:val="20"/>
        </w:rPr>
        <w:t>.venv/bin/python -m vyoma.gui --port 7861</w:t>
      </w:r>
      <w:r>
        <w:t>.</w:t>
      </w:r>
    </w:p>
    <w:p>
      <w:r/>
      <w:r>
        <w:rPr>
          <w:b/>
        </w:rPr>
        <w:t>Wrong or invented answers</w:t>
      </w:r>
      <w:r>
        <w:t xml:space="preserve"> — Vyoma only knows what is in the Knowledge tab. Remove stale files, add correct ones, and keep the identity fields in Settings accurate.</w:t>
      </w:r>
    </w:p>
    <w:p>
      <w:pPr>
        <w:pStyle w:val="Heading1"/>
      </w:pPr>
      <w:r>
        <w:rPr>
          <w:color w:val="1F4E79"/>
          <w:sz w:val="28"/>
        </w:rPr>
        <w:t>14. Privacy notes for the operator</w:t>
      </w:r>
    </w:p>
    <w:p>
      <w:pPr>
        <w:pStyle w:val="ListBullet"/>
      </w:pPr>
      <w:r>
        <w:t>All conversations, faces and visitor records stay in</w:t>
      </w:r>
      <w:r>
        <w:t xml:space="preserve"> </w:t>
      </w:r>
      <w:r>
        <w:rPr>
          <w:rFonts w:ascii="Consolas" w:hAnsi="Consolas"/>
          <w:color w:val="8B2F00"/>
          <w:sz w:val="20"/>
        </w:rPr>
        <w:t>~/vyoma/data/</w:t>
      </w:r>
      <w:r>
        <w:t xml:space="preserve"> on this computer.</w:t>
      </w:r>
    </w:p>
    <w:p>
      <w:pPr>
        <w:pStyle w:val="ListBullet"/>
      </w:pPr>
      <w:r>
        <w:t>Face recognition (greeting returning visitors by name) is optional,</w:t>
      </w:r>
      <w:r>
        <w:t xml:space="preserve"> off by default, and must only be enabled with visitors' consent.</w:t>
      </w:r>
    </w:p>
    <w:p>
      <w:pPr>
        <w:pStyle w:val="ListBullet"/>
      </w:pPr>
      <w:r>
        <w:t>Set a data-retention practice: periodically delete old visit</w:t>
      </w:r>
      <w:r>
        <w:t xml:space="preserve"> records (</w:t>
      </w:r>
      <w:r>
        <w:rPr>
          <w:rFonts w:ascii="Consolas" w:hAnsi="Consolas"/>
          <w:color w:val="8B2F00"/>
          <w:sz w:val="20"/>
        </w:rPr>
        <w:t>data/vyoma.db</w:t>
      </w:r>
      <w:r>
        <w:t>) in line with your organisation's policy</w:t>
      </w:r>
      <w:r>
        <w:t xml:space="preserve"> and India's DPDP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